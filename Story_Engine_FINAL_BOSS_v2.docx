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Story Engine – FINAL BOSS Blueprint &amp; Claude Execution Spec</w:t>
      </w:r>
    </w:p>
    <w:p>
      <w:pPr>
        <w:pStyle w:val="Heading1"/>
      </w:pPr>
      <w:r>
        <w:t>Objective</w:t>
      </w:r>
    </w:p>
    <w:p>
      <w:r>
        <w:t>Build a production-ready, multi-source Story Engine that ingests real stories, enforces strict non-rewrite rules, and outputs high-retention short-form and long-form video content.</w:t>
      </w:r>
    </w:p>
    <w:p>
      <w:pPr>
        <w:pStyle w:val="Heading1"/>
      </w:pPr>
      <w:r>
        <w:t>Absolute Rules</w:t>
      </w:r>
    </w:p>
    <w:p>
      <w:pPr>
        <w:pStyle w:val="ListBullet"/>
      </w:pPr>
      <w:r>
        <w:t>Real stories are NEVER rewritten</w:t>
      </w:r>
    </w:p>
    <w:p>
      <w:pPr>
        <w:pStyle w:val="ListBullet"/>
      </w:pPr>
      <w:r>
        <w:t>No new facts or embellishment</w:t>
      </w:r>
    </w:p>
    <w:p>
      <w:pPr>
        <w:pStyle w:val="ListBullet"/>
      </w:pPr>
      <w:r>
        <w:t>AI assists only (hooks, formatting, classification)</w:t>
      </w:r>
    </w:p>
    <w:p>
      <w:pPr>
        <w:pStyle w:val="ListBullet"/>
      </w:pPr>
      <w:r>
        <w:t>Separate real vs AI content</w:t>
      </w:r>
    </w:p>
    <w:p>
      <w:pPr>
        <w:pStyle w:val="ListBullet"/>
      </w:pPr>
      <w:r>
        <w:t>Censorship rules enforced</w:t>
      </w:r>
    </w:p>
    <w:p>
      <w:pPr>
        <w:pStyle w:val="ListBullet"/>
      </w:pPr>
      <w:r>
        <w:t>Validation required</w:t>
      </w:r>
    </w:p>
    <w:p>
      <w:pPr>
        <w:pStyle w:val="Heading1"/>
      </w:pPr>
      <w:r>
        <w:t>Architecture</w:t>
      </w:r>
    </w:p>
    <w:p>
      <w:r>
        <w:t>Sources → Adapters → Normalize → Clean → Score → Hook → Validate → Censor → Format → Store → Build Videos → Publish → Analyze</w:t>
      </w:r>
    </w:p>
    <w:p>
      <w:pPr>
        <w:pStyle w:val="Heading1"/>
      </w:pPr>
      <w:r>
        <w:t>Prompt Library</w:t>
      </w:r>
    </w:p>
    <w:p>
      <w:pPr>
        <w:pStyle w:val="ListBullet"/>
      </w:pPr>
      <w:r>
        <w:t>Extraction: remove metadata only</w:t>
      </w:r>
    </w:p>
    <w:p>
      <w:pPr>
        <w:pStyle w:val="ListBullet"/>
      </w:pPr>
      <w:r>
        <w:t>Scoring: rate 1–10, reject below 7</w:t>
      </w:r>
    </w:p>
    <w:p>
      <w:pPr>
        <w:pStyle w:val="ListBullet"/>
      </w:pPr>
      <w:r>
        <w:t>Hooks: reorder only, no new text</w:t>
      </w:r>
    </w:p>
    <w:p>
      <w:pPr>
        <w:pStyle w:val="ListBullet"/>
      </w:pPr>
      <w:r>
        <w:t>Formatting: short narration lines</w:t>
      </w:r>
    </w:p>
    <w:p>
      <w:pPr>
        <w:pStyle w:val="ListBullet"/>
      </w:pPr>
      <w:r>
        <w:t>Titles: curiosity-driven, not summaries</w:t>
      </w:r>
    </w:p>
    <w:p>
      <w:pPr>
        <w:pStyle w:val="Heading1"/>
      </w:pPr>
      <w:r>
        <w:t>Tech Stack</w:t>
      </w:r>
    </w:p>
    <w:p>
      <w:pPr>
        <w:pStyle w:val="ListBullet"/>
      </w:pPr>
      <w:r>
        <w:t>Python backend</w:t>
      </w:r>
    </w:p>
    <w:p>
      <w:pPr>
        <w:pStyle w:val="ListBullet"/>
      </w:pPr>
      <w:r>
        <w:t>PostgreSQL DB</w:t>
      </w:r>
    </w:p>
    <w:p>
      <w:pPr>
        <w:pStyle w:val="ListBullet"/>
      </w:pPr>
      <w:r>
        <w:t>Redis queue</w:t>
      </w:r>
    </w:p>
    <w:p>
      <w:pPr>
        <w:pStyle w:val="ListBullet"/>
      </w:pPr>
      <w:r>
        <w:t>FFmpeg video</w:t>
      </w:r>
    </w:p>
    <w:p>
      <w:pPr>
        <w:pStyle w:val="ListBullet"/>
      </w:pPr>
      <w:r>
        <w:t>Claude/OpenAI for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